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32"/>
              </w:rPr>
              <w:t>70 x 54</w:t>
              <w:br/>
              <w:t xml:space="preserve">  5    4</w:t>
              <w:br/>
              <w:t xml:space="preserve">  ----</w:t>
              <w:br/>
              <w:t>7|    |</w:t>
              <w:br/>
              <w:t>0|    |</w:t>
            </w:r>
          </w:p>
        </w:tc>
        <w:tc>
          <w:tcPr>
            <w:tcW w:type="dxa" w:w="2880"/>
          </w:tcPr>
          <w:p>
            <w:r>
              <w:rPr>
                <w:sz w:val="32"/>
              </w:rPr>
              <w:t>10 x 22</w:t>
              <w:br/>
              <w:t xml:space="preserve">  2    2</w:t>
              <w:br/>
              <w:t xml:space="preserve">  ----</w:t>
              <w:br/>
              <w:t>1|    |</w:t>
              <w:br/>
              <w:t>0|    |</w:t>
            </w:r>
          </w:p>
        </w:tc>
        <w:tc>
          <w:tcPr>
            <w:tcW w:type="dxa" w:w="2880"/>
          </w:tcPr>
          <w:p>
            <w:r>
              <w:rPr>
                <w:sz w:val="32"/>
              </w:rPr>
              <w:t>25 x 28</w:t>
              <w:br/>
              <w:t xml:space="preserve">  2    8</w:t>
              <w:br/>
              <w:t xml:space="preserve">  ----</w:t>
              <w:br/>
              <w:t>2|    |</w:t>
              <w:br/>
              <w:t>5|    |</w:t>
            </w:r>
          </w:p>
        </w:tc>
      </w:tr>
      <w:tr>
        <w:tc>
          <w:tcPr>
            <w:tcW w:type="dxa" w:w="2880"/>
          </w:tcPr>
          <w:p>
            <w:r>
              <w:rPr>
                <w:sz w:val="32"/>
              </w:rPr>
              <w:t>38 x 53</w:t>
              <w:br/>
              <w:t xml:space="preserve">  5    3</w:t>
              <w:br/>
              <w:t xml:space="preserve">  ----</w:t>
              <w:br/>
              <w:t>3|    |</w:t>
              <w:br/>
              <w:t>8|    |</w:t>
            </w:r>
          </w:p>
        </w:tc>
        <w:tc>
          <w:tcPr>
            <w:tcW w:type="dxa" w:w="2880"/>
          </w:tcPr>
          <w:p>
            <w:r>
              <w:rPr>
                <w:sz w:val="32"/>
              </w:rPr>
              <w:t>92 x 67</w:t>
              <w:br/>
              <w:t xml:space="preserve">  6    7</w:t>
              <w:br/>
              <w:t xml:space="preserve">  ----</w:t>
              <w:br/>
              <w:t>9|    |</w:t>
              <w:br/>
              <w:t>2|    |</w:t>
            </w:r>
          </w:p>
        </w:tc>
        <w:tc>
          <w:tcPr>
            <w:tcW w:type="dxa" w:w="2880"/>
          </w:tcPr>
          <w:p>
            <w:r>
              <w:rPr>
                <w:sz w:val="32"/>
              </w:rPr>
              <w:t>80 x 38</w:t>
              <w:br/>
              <w:t xml:space="preserve">  3    8</w:t>
              <w:br/>
              <w:t xml:space="preserve">  ----</w:t>
              <w:br/>
              <w:t>8|    |</w:t>
              <w:br/>
              <w:t>0|    |</w:t>
            </w:r>
          </w:p>
        </w:tc>
      </w:tr>
      <w:tr>
        <w:tc>
          <w:tcPr>
            <w:tcW w:type="dxa" w:w="2880"/>
          </w:tcPr>
          <w:p>
            <w:r>
              <w:rPr>
                <w:sz w:val="32"/>
              </w:rPr>
              <w:t>77 x 90</w:t>
              <w:br/>
              <w:t xml:space="preserve">  9    0</w:t>
              <w:br/>
              <w:t xml:space="preserve">  ----</w:t>
              <w:br/>
              <w:t>7|    |</w:t>
              <w:br/>
              <w:t>7|    |</w:t>
            </w:r>
          </w:p>
        </w:tc>
        <w:tc>
          <w:tcPr>
            <w:tcW w:type="dxa" w:w="2880"/>
          </w:tcPr>
          <w:p>
            <w:r>
              <w:rPr>
                <w:sz w:val="32"/>
              </w:rPr>
              <w:t>45 x 26</w:t>
              <w:br/>
              <w:t xml:space="preserve">  2    6</w:t>
              <w:br/>
              <w:t xml:space="preserve">  ----</w:t>
              <w:br/>
              <w:t>4|    |</w:t>
              <w:br/>
              <w:t>5|    |</w:t>
            </w:r>
          </w:p>
        </w:tc>
        <w:tc>
          <w:tcPr>
            <w:tcW w:type="dxa" w:w="2880"/>
          </w:tcPr>
          <w:p>
            <w:r>
              <w:rPr>
                <w:sz w:val="32"/>
              </w:rPr>
              <w:t>46 x 78</w:t>
              <w:br/>
              <w:t xml:space="preserve">  7    8</w:t>
              <w:br/>
              <w:t xml:space="preserve">  ----</w:t>
              <w:br/>
              <w:t>4|    |</w:t>
              <w:br/>
              <w:t>6|    |</w:t>
            </w:r>
          </w:p>
        </w:tc>
      </w:tr>
      <w:tr>
        <w:tc>
          <w:tcPr>
            <w:tcW w:type="dxa" w:w="2880"/>
          </w:tcPr>
          <w:p>
            <w:r>
              <w:rPr>
                <w:sz w:val="32"/>
              </w:rPr>
              <w:t>12 x 71</w:t>
              <w:br/>
              <w:t xml:space="preserve">  7    1</w:t>
              <w:br/>
              <w:t xml:space="preserve">  ----</w:t>
              <w:br/>
              <w:t>1|    |</w:t>
              <w:br/>
              <w:t>2|    |</w:t>
            </w:r>
          </w:p>
        </w:tc>
        <w:tc>
          <w:tcPr>
            <w:tcW w:type="dxa" w:w="2880"/>
          </w:tcPr>
          <w:p>
            <w:r>
              <w:rPr>
                <w:sz w:val="32"/>
              </w:rPr>
              <w:t>64 x 44</w:t>
              <w:br/>
              <w:t xml:space="preserve">  4    4</w:t>
              <w:br/>
              <w:t xml:space="preserve">  ----</w:t>
              <w:br/>
              <w:t>6|    |</w:t>
              <w:br/>
              <w:t>4|    |</w:t>
            </w:r>
          </w:p>
        </w:tc>
        <w:tc>
          <w:tcPr>
            <w:tcW w:type="dxa" w:w="2880"/>
          </w:tcPr>
          <w:p>
            <w:r>
              <w:rPr>
                <w:sz w:val="32"/>
              </w:rPr>
              <w:t>57 x 12</w:t>
              <w:br/>
              <w:t xml:space="preserve">  1    2</w:t>
              <w:br/>
              <w:t xml:space="preserve">  ----</w:t>
              <w:br/>
              <w:t>5|    |</w:t>
              <w:br/>
              <w:t>7|    |</w:t>
            </w:r>
          </w:p>
        </w:tc>
      </w:tr>
      <w:tr>
        <w:tc>
          <w:tcPr>
            <w:tcW w:type="dxa" w:w="2880"/>
          </w:tcPr>
          <w:p>
            <w:r>
              <w:rPr>
                <w:sz w:val="32"/>
              </w:rPr>
              <w:t>59 x 90</w:t>
              <w:br/>
              <w:t xml:space="preserve">  9    0</w:t>
              <w:br/>
              <w:t xml:space="preserve">  ----</w:t>
              <w:br/>
              <w:t>5|    |</w:t>
              <w:br/>
              <w:t>9|    |</w:t>
            </w:r>
          </w:p>
        </w:tc>
        <w:tc>
          <w:tcPr>
            <w:tcW w:type="dxa" w:w="2880"/>
          </w:tcPr>
          <w:p>
            <w:r>
              <w:rPr>
                <w:sz w:val="32"/>
              </w:rPr>
              <w:t>36 x 84</w:t>
              <w:br/>
              <w:t xml:space="preserve">  8    4</w:t>
              <w:br/>
              <w:t xml:space="preserve">  ----</w:t>
              <w:br/>
              <w:t>3|    |</w:t>
              <w:br/>
              <w:t>6|    |</w:t>
            </w:r>
          </w:p>
        </w:tc>
        <w:tc>
          <w:tcPr>
            <w:tcW w:type="dxa" w:w="2880"/>
          </w:tcPr>
          <w:p>
            <w:r>
              <w:rPr>
                <w:sz w:val="32"/>
              </w:rPr>
              <w:t>57 x 86</w:t>
              <w:br/>
              <w:t xml:space="preserve">  8    6</w:t>
              <w:br/>
              <w:t xml:space="preserve">  ----</w:t>
              <w:br/>
              <w:t>5|    |</w:t>
              <w:br/>
              <w:t>7|    |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