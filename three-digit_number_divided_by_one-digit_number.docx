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2026-10-28 Wednesday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546÷4=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745÷3=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635÷5=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430÷3=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431÷6=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277÷4=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804÷2=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792÷2=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573÷6=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495÷9=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549÷5=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725÷3=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805÷7=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332÷3=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208÷5=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821÷4=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414÷6=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574÷5=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674÷2=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672÷7=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179÷6=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120÷2=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762÷2=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408÷7=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918÷3=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