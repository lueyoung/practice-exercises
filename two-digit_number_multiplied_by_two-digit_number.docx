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2026-10-13 Tuesday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19×68=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18×14=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52×95=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14×21=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23×17=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34×48=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42×13=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77×21=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34×32=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63×69=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84×21=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56×54=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57×79=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83×56=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33×46=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71×34=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96×72=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94×50=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95×12=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88×14=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74×73=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17×57=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50×30=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53×42=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95×68=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