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2026-10-19 Monday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97÷4=24,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50÷5=10,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90÷2=45,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98÷8=12, 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14÷6=2, 2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75÷7=10, 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42÷3=14,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52÷2=26,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66÷8=8, 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50÷9=5, 5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26÷8=3, 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93÷3=31,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52÷7=7, 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30÷4=7, 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68÷2=34, 0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91÷2=45,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81÷4=20,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29÷5=5, 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57÷2=28,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74÷9=8, 2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52÷6=8, 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24÷7=3, 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81÷2=40,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41÷8=5,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83÷2=41, 1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