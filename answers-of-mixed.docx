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sz w:val="30"/>
        </w:rPr>
        <w:t>2026-10-14 Wednesday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</w:tcPr>
          <w:p>
            <w:pPr>
              <w:jc w:val="left"/>
            </w:pPr>
            <w:r>
              <w:rPr>
                <w:rFonts w:ascii="TimeNewRoman" w:hAnsi="TimeNewRoman"/>
                <w:sz w:val="30"/>
              </w:rPr>
              <w:t>25</w:t>
            </w:r>
          </w:p>
        </w:tc>
        <w:tc>
          <w:tcPr>
            <w:tcW w:type="dxa" w:w="1987"/>
          </w:tcPr>
          <w:p>
            <w:pPr>
              <w:jc w:val="left"/>
            </w:pPr>
            <w:r>
              <w:rPr>
                <w:rFonts w:ascii="TimeNewRoman" w:hAnsi="TimeNewRoman"/>
                <w:sz w:val="30"/>
              </w:rPr>
              <w:t>12</w:t>
            </w:r>
          </w:p>
        </w:tc>
        <w:tc>
          <w:tcPr>
            <w:tcW w:type="dxa" w:w="1987"/>
          </w:tcPr>
          <w:p>
            <w:pPr>
              <w:jc w:val="left"/>
            </w:pPr>
            <w:r>
              <w:rPr>
                <w:rFonts w:ascii="TimeNewRoman" w:hAnsi="TimeNewRoman"/>
                <w:sz w:val="30"/>
              </w:rPr>
              <w:t>167</w:t>
            </w:r>
          </w:p>
        </w:tc>
        <w:tc>
          <w:tcPr>
            <w:tcW w:type="dxa" w:w="1987"/>
          </w:tcPr>
          <w:p>
            <w:pPr>
              <w:jc w:val="left"/>
            </w:pPr>
            <w:r>
              <w:rPr>
                <w:rFonts w:ascii="TimeNewRoman" w:hAnsi="TimeNewRoman"/>
                <w:sz w:val="30"/>
              </w:rPr>
              <w:t>217</w:t>
            </w:r>
          </w:p>
        </w:tc>
        <w:tc>
          <w:tcPr>
            <w:tcW w:type="dxa" w:w="1987"/>
          </w:tcPr>
          <w:p>
            <w:pPr>
              <w:jc w:val="left"/>
            </w:pPr>
            <w:r>
              <w:rPr>
                <w:rFonts w:ascii="TimeNewRoman" w:hAnsi="TimeNewRoman"/>
                <w:sz w:val="30"/>
              </w:rPr>
              <w:t>8</w:t>
            </w:r>
          </w:p>
        </w:tc>
      </w:tr>
      <w:tr>
        <w:tc>
          <w:tcPr>
            <w:tcW w:type="dxa" w:w="1987"/>
          </w:tcPr>
          <w:p>
            <w:pPr>
              <w:jc w:val="left"/>
            </w:pPr>
            <w:r>
              <w:rPr>
                <w:rFonts w:ascii="TimeNewRoman" w:hAnsi="TimeNewRoman"/>
                <w:sz w:val="30"/>
              </w:rPr>
              <w:t>48</w:t>
            </w:r>
          </w:p>
        </w:tc>
        <w:tc>
          <w:tcPr>
            <w:tcW w:type="dxa" w:w="1987"/>
          </w:tcPr>
          <w:p>
            <w:pPr>
              <w:jc w:val="left"/>
            </w:pPr>
            <w:r>
              <w:rPr>
                <w:rFonts w:ascii="TimeNewRoman" w:hAnsi="TimeNewRoman"/>
                <w:sz w:val="30"/>
              </w:rPr>
              <w:t>56</w:t>
            </w:r>
          </w:p>
        </w:tc>
        <w:tc>
          <w:tcPr>
            <w:tcW w:type="dxa" w:w="1987"/>
          </w:tcPr>
          <w:p>
            <w:pPr>
              <w:jc w:val="left"/>
            </w:pPr>
            <w:r>
              <w:rPr>
                <w:rFonts w:ascii="TimeNewRoman" w:hAnsi="TimeNewRoman"/>
                <w:sz w:val="30"/>
              </w:rPr>
              <w:t>68</w:t>
            </w:r>
          </w:p>
        </w:tc>
        <w:tc>
          <w:tcPr>
            <w:tcW w:type="dxa" w:w="1987"/>
          </w:tcPr>
          <w:p>
            <w:pPr>
              <w:jc w:val="left"/>
            </w:pPr>
            <w:r>
              <w:rPr>
                <w:rFonts w:ascii="TimeNewRoman" w:hAnsi="TimeNewRoman"/>
                <w:sz w:val="30"/>
              </w:rPr>
              <w:t>146</w:t>
            </w:r>
          </w:p>
        </w:tc>
        <w:tc>
          <w:tcPr>
            <w:tcW w:type="dxa" w:w="1987"/>
          </w:tcPr>
          <w:p>
            <w:pPr>
              <w:jc w:val="left"/>
            </w:pPr>
            <w:r>
              <w:rPr>
                <w:rFonts w:ascii="TimeNewRoman" w:hAnsi="TimeNewRoman"/>
                <w:sz w:val="30"/>
              </w:rPr>
              <w:t>48</w:t>
            </w:r>
          </w:p>
        </w:tc>
      </w:tr>
      <w:tr>
        <w:tc>
          <w:tcPr>
            <w:tcW w:type="dxa" w:w="1987"/>
          </w:tcPr>
          <w:p>
            <w:pPr>
              <w:jc w:val="left"/>
            </w:pPr>
            <w:r>
              <w:rPr>
                <w:rFonts w:ascii="TimeNewRoman" w:hAnsi="TimeNewRoman"/>
                <w:sz w:val="30"/>
              </w:rPr>
              <w:t>89</w:t>
            </w:r>
          </w:p>
        </w:tc>
        <w:tc>
          <w:tcPr>
            <w:tcW w:type="dxa" w:w="1987"/>
          </w:tcPr>
          <w:p>
            <w:pPr>
              <w:jc w:val="left"/>
            </w:pPr>
            <w:r>
              <w:rPr>
                <w:rFonts w:ascii="TimeNewRoman" w:hAnsi="TimeNewRoman"/>
                <w:sz w:val="30"/>
              </w:rPr>
              <w:t>9</w:t>
            </w:r>
          </w:p>
        </w:tc>
        <w:tc>
          <w:tcPr>
            <w:tcW w:type="dxa" w:w="1987"/>
          </w:tcPr>
          <w:p>
            <w:pPr>
              <w:jc w:val="left"/>
            </w:pPr>
            <w:r>
              <w:rPr>
                <w:rFonts w:ascii="TimeNewRoman" w:hAnsi="TimeNewRoman"/>
                <w:sz w:val="30"/>
              </w:rPr>
              <w:t>9</w:t>
            </w:r>
          </w:p>
        </w:tc>
        <w:tc>
          <w:tcPr>
            <w:tcW w:type="dxa" w:w="1987"/>
          </w:tcPr>
          <w:p>
            <w:pPr>
              <w:jc w:val="left"/>
            </w:pPr>
            <w:r>
              <w:rPr>
                <w:rFonts w:ascii="TimeNewRoman" w:hAnsi="TimeNewRoman"/>
                <w:sz w:val="30"/>
              </w:rPr>
              <w:t>21</w:t>
            </w:r>
          </w:p>
        </w:tc>
        <w:tc>
          <w:tcPr>
            <w:tcW w:type="dxa" w:w="1987"/>
          </w:tcPr>
          <w:p>
            <w:pPr>
              <w:jc w:val="left"/>
            </w:pPr>
            <w:r>
              <w:rPr>
                <w:rFonts w:ascii="TimeNewRoman" w:hAnsi="TimeNewRoman"/>
                <w:sz w:val="30"/>
              </w:rPr>
              <w:t>29</w:t>
            </w:r>
          </w:p>
        </w:tc>
      </w:tr>
      <w:tr>
        <w:tc>
          <w:tcPr>
            <w:tcW w:type="dxa" w:w="1987"/>
          </w:tcPr>
          <w:p>
            <w:pPr>
              <w:jc w:val="left"/>
            </w:pPr>
            <w:r>
              <w:rPr>
                <w:rFonts w:ascii="TimeNewRoman" w:hAnsi="TimeNewRoman"/>
                <w:sz w:val="30"/>
              </w:rPr>
              <w:t>185</w:t>
            </w:r>
          </w:p>
        </w:tc>
        <w:tc>
          <w:tcPr>
            <w:tcW w:type="dxa" w:w="1987"/>
          </w:tcPr>
          <w:p>
            <w:pPr>
              <w:jc w:val="left"/>
            </w:pPr>
            <w:r>
              <w:rPr>
                <w:rFonts w:ascii="TimeNewRoman" w:hAnsi="TimeNewRoman"/>
                <w:sz w:val="30"/>
              </w:rPr>
              <w:t>72</w:t>
            </w:r>
          </w:p>
        </w:tc>
        <w:tc>
          <w:tcPr>
            <w:tcW w:type="dxa" w:w="1987"/>
          </w:tcPr>
          <w:p>
            <w:pPr>
              <w:jc w:val="left"/>
            </w:pPr>
            <w:r>
              <w:rPr>
                <w:rFonts w:ascii="TimeNewRoman" w:hAnsi="TimeNewRoman"/>
                <w:sz w:val="30"/>
              </w:rPr>
              <w:t>163</w:t>
            </w:r>
          </w:p>
        </w:tc>
        <w:tc>
          <w:tcPr>
            <w:tcW w:type="dxa" w:w="1987"/>
          </w:tcPr>
          <w:p>
            <w:pPr>
              <w:jc w:val="left"/>
            </w:pPr>
            <w:r>
              <w:rPr>
                <w:rFonts w:ascii="TimeNewRoman" w:hAnsi="TimeNewRoman"/>
                <w:sz w:val="30"/>
              </w:rPr>
              <w:t>23</w:t>
            </w:r>
          </w:p>
        </w:tc>
        <w:tc>
          <w:tcPr>
            <w:tcW w:type="dxa" w:w="1987"/>
          </w:tcPr>
          <w:p>
            <w:pPr>
              <w:jc w:val="left"/>
            </w:pPr>
            <w:r>
              <w:rPr>
                <w:rFonts w:ascii="TimeNewRoman" w:hAnsi="TimeNewRoman"/>
                <w:sz w:val="30"/>
              </w:rPr>
              <w:t>44</w:t>
            </w:r>
          </w:p>
        </w:tc>
      </w:tr>
      <w:tr>
        <w:tc>
          <w:tcPr>
            <w:tcW w:type="dxa" w:w="1987"/>
          </w:tcPr>
          <w:p>
            <w:pPr>
              <w:jc w:val="left"/>
            </w:pPr>
            <w:r>
              <w:rPr>
                <w:rFonts w:ascii="TimeNewRoman" w:hAnsi="TimeNewRoman"/>
                <w:sz w:val="30"/>
              </w:rPr>
              <w:t>6</w:t>
            </w:r>
          </w:p>
        </w:tc>
        <w:tc>
          <w:tcPr>
            <w:tcW w:type="dxa" w:w="1987"/>
          </w:tcPr>
          <w:p>
            <w:pPr>
              <w:jc w:val="left"/>
            </w:pPr>
            <w:r>
              <w:rPr>
                <w:rFonts w:ascii="TimeNewRoman" w:hAnsi="TimeNewRoman"/>
                <w:sz w:val="30"/>
              </w:rPr>
              <w:t>5</w:t>
            </w:r>
          </w:p>
        </w:tc>
        <w:tc>
          <w:tcPr>
            <w:tcW w:type="dxa" w:w="1987"/>
          </w:tcPr>
          <w:p>
            <w:pPr>
              <w:jc w:val="left"/>
            </w:pPr>
            <w:r>
              <w:rPr>
                <w:rFonts w:ascii="TimeNewRoman" w:hAnsi="TimeNewRoman"/>
                <w:sz w:val="30"/>
              </w:rPr>
              <w:t>119</w:t>
            </w:r>
          </w:p>
        </w:tc>
        <w:tc>
          <w:tcPr>
            <w:tcW w:type="dxa" w:w="1987"/>
          </w:tcPr>
          <w:p>
            <w:pPr>
              <w:jc w:val="left"/>
            </w:pPr>
            <w:r>
              <w:rPr>
                <w:rFonts w:ascii="TimeNewRoman" w:hAnsi="TimeNewRoman"/>
                <w:sz w:val="30"/>
              </w:rPr>
              <w:t>125</w:t>
            </w:r>
          </w:p>
        </w:tc>
        <w:tc>
          <w:tcPr>
            <w:tcW w:type="dxa" w:w="1987"/>
          </w:tcPr>
          <w:p>
            <w:pPr>
              <w:jc w:val="left"/>
            </w:pPr>
            <w:r>
              <w:rPr>
                <w:rFonts w:ascii="TimeNewRoman" w:hAnsi="TimeNewRoman"/>
                <w:sz w:val="30"/>
              </w:rPr>
              <w:t>16</w:t>
            </w:r>
          </w:p>
        </w:tc>
      </w:tr>
      <w:tr>
        <w:tc>
          <w:tcPr>
            <w:tcW w:type="dxa" w:w="1987"/>
          </w:tcPr>
          <w:p>
            <w:pPr>
              <w:jc w:val="left"/>
            </w:pPr>
            <w:r>
              <w:rPr>
                <w:rFonts w:ascii="TimeNewRoman" w:hAnsi="TimeNewRoman"/>
                <w:sz w:val="30"/>
              </w:rPr>
              <w:t>27</w:t>
            </w:r>
          </w:p>
        </w:tc>
        <w:tc>
          <w:tcPr>
            <w:tcW w:type="dxa" w:w="1987"/>
          </w:tcPr>
          <w:p>
            <w:pPr>
              <w:jc w:val="left"/>
            </w:pPr>
            <w:r>
              <w:rPr>
                <w:rFonts w:ascii="TimeNewRoman" w:hAnsi="TimeNewRoman"/>
                <w:sz w:val="30"/>
              </w:rPr>
              <w:t>64</w:t>
            </w:r>
          </w:p>
        </w:tc>
        <w:tc>
          <w:tcPr>
            <w:tcW w:type="dxa" w:w="1987"/>
          </w:tcPr>
          <w:p>
            <w:pPr>
              <w:jc w:val="left"/>
            </w:pPr>
            <w:r>
              <w:rPr>
                <w:rFonts w:ascii="TimeNewRoman" w:hAnsi="TimeNewRoman"/>
                <w:sz w:val="30"/>
              </w:rPr>
              <w:t>24</w:t>
            </w:r>
          </w:p>
        </w:tc>
        <w:tc>
          <w:tcPr>
            <w:tcW w:type="dxa" w:w="1987"/>
          </w:tcPr>
          <w:p>
            <w:pPr>
              <w:jc w:val="left"/>
            </w:pPr>
            <w:r>
              <w:rPr>
                <w:rFonts w:ascii="TimeNewRoman" w:hAnsi="TimeNewRoman"/>
                <w:sz w:val="30"/>
              </w:rPr>
              <w:t>2</w:t>
            </w:r>
          </w:p>
        </w:tc>
        <w:tc>
          <w:tcPr>
            <w:tcW w:type="dxa" w:w="1987"/>
          </w:tcPr>
          <w:p>
            <w:pPr>
              <w:jc w:val="left"/>
            </w:pPr>
            <w:r>
              <w:rPr>
                <w:rFonts w:ascii="TimeNewRoman" w:hAnsi="TimeNewRoman"/>
                <w:sz w:val="30"/>
              </w:rPr>
              <w:t>9</w:t>
            </w:r>
          </w:p>
        </w:tc>
      </w:tr>
      <w:tr>
        <w:tc>
          <w:tcPr>
            <w:tcW w:type="dxa" w:w="1987"/>
          </w:tcPr>
          <w:p>
            <w:pPr>
              <w:jc w:val="left"/>
            </w:pPr>
            <w:r>
              <w:rPr>
                <w:rFonts w:ascii="TimeNewRoman" w:hAnsi="TimeNewRoman"/>
                <w:sz w:val="30"/>
              </w:rPr>
              <w:t>64</w:t>
            </w:r>
          </w:p>
        </w:tc>
        <w:tc>
          <w:tcPr>
            <w:tcW w:type="dxa" w:w="1987"/>
          </w:tcPr>
          <w:p>
            <w:pPr>
              <w:jc w:val="left"/>
            </w:pPr>
            <w:r>
              <w:rPr>
                <w:rFonts w:ascii="TimeNewRoman" w:hAnsi="TimeNewRoman"/>
                <w:sz w:val="30"/>
              </w:rPr>
              <w:t>18</w:t>
            </w:r>
          </w:p>
        </w:tc>
        <w:tc>
          <w:tcPr>
            <w:tcW w:type="dxa" w:w="1987"/>
          </w:tcPr>
          <w:p>
            <w:pPr>
              <w:jc w:val="left"/>
            </w:pPr>
            <w:r>
              <w:rPr>
                <w:rFonts w:ascii="TimeNewRoman" w:hAnsi="TimeNewRoman"/>
                <w:sz w:val="30"/>
              </w:rPr>
              <w:t>9</w:t>
            </w:r>
          </w:p>
        </w:tc>
        <w:tc>
          <w:tcPr>
            <w:tcW w:type="dxa" w:w="1987"/>
          </w:tcPr>
          <w:p>
            <w:pPr>
              <w:jc w:val="left"/>
            </w:pPr>
            <w:r>
              <w:rPr>
                <w:rFonts w:ascii="TimeNewRoman" w:hAnsi="TimeNewRoman"/>
                <w:sz w:val="30"/>
              </w:rPr>
              <w:t>49</w:t>
            </w:r>
          </w:p>
        </w:tc>
        <w:tc>
          <w:tcPr>
            <w:tcW w:type="dxa" w:w="1987"/>
          </w:tcPr>
          <w:p>
            <w:pPr>
              <w:jc w:val="left"/>
            </w:pPr>
            <w:r>
              <w:rPr>
                <w:rFonts w:ascii="TimeNewRoman" w:hAnsi="TimeNewRoman"/>
                <w:sz w:val="30"/>
              </w:rPr>
              <w:t>42</w:t>
            </w:r>
          </w:p>
        </w:tc>
      </w:tr>
      <w:tr>
        <w:tc>
          <w:tcPr>
            <w:tcW w:type="dxa" w:w="1987"/>
          </w:tcPr>
          <w:p>
            <w:pPr>
              <w:jc w:val="left"/>
            </w:pPr>
            <w:r>
              <w:rPr>
                <w:rFonts w:ascii="TimeNewRoman" w:hAnsi="TimeNewRoman"/>
                <w:sz w:val="30"/>
              </w:rPr>
              <w:t>63</w:t>
            </w:r>
          </w:p>
        </w:tc>
        <w:tc>
          <w:tcPr>
            <w:tcW w:type="dxa" w:w="1987"/>
          </w:tcPr>
          <w:p>
            <w:pPr>
              <w:jc w:val="left"/>
            </w:pPr>
            <w:r>
              <w:rPr>
                <w:rFonts w:ascii="TimeNewRoman" w:hAnsi="TimeNewRoman"/>
                <w:sz w:val="30"/>
              </w:rPr>
              <w:t>10</w:t>
            </w:r>
          </w:p>
        </w:tc>
        <w:tc>
          <w:tcPr>
            <w:tcW w:type="dxa" w:w="1987"/>
          </w:tcPr>
          <w:p>
            <w:pPr>
              <w:jc w:val="left"/>
            </w:pPr>
            <w:r>
              <w:rPr>
                <w:rFonts w:ascii="TimeNewRoman" w:hAnsi="TimeNewRoman"/>
                <w:sz w:val="30"/>
              </w:rPr>
              <w:t>45</w:t>
            </w:r>
          </w:p>
        </w:tc>
        <w:tc>
          <w:tcPr>
            <w:tcW w:type="dxa" w:w="1987"/>
          </w:tcPr>
          <w:p>
            <w:pPr>
              <w:jc w:val="left"/>
            </w:pPr>
            <w:r>
              <w:rPr>
                <w:rFonts w:ascii="TimeNewRoman" w:hAnsi="TimeNewRoman"/>
                <w:sz w:val="30"/>
              </w:rPr>
              <w:t>212</w:t>
            </w:r>
          </w:p>
        </w:tc>
        <w:tc>
          <w:tcPr>
            <w:tcW w:type="dxa" w:w="1987"/>
          </w:tcPr>
          <w:p>
            <w:pPr>
              <w:jc w:val="left"/>
            </w:pPr>
            <w:r>
              <w:rPr>
                <w:rFonts w:ascii="TimeNewRoman" w:hAnsi="TimeNewRoman"/>
                <w:sz w:val="30"/>
              </w:rPr>
              <w:t>37</w:t>
            </w:r>
          </w:p>
        </w:tc>
      </w:tr>
      <w:tr>
        <w:tc>
          <w:tcPr>
            <w:tcW w:type="dxa" w:w="1987"/>
          </w:tcPr>
          <w:p>
            <w:pPr>
              <w:jc w:val="left"/>
            </w:pPr>
            <w:r>
              <w:rPr>
                <w:rFonts w:ascii="TimeNewRoman" w:hAnsi="TimeNewRoman"/>
                <w:sz w:val="30"/>
              </w:rPr>
              <w:t>94</w:t>
            </w:r>
          </w:p>
        </w:tc>
        <w:tc>
          <w:tcPr>
            <w:tcW w:type="dxa" w:w="1987"/>
          </w:tcPr>
          <w:p>
            <w:pPr>
              <w:jc w:val="left"/>
            </w:pPr>
            <w:r>
              <w:rPr>
                <w:rFonts w:ascii="TimeNewRoman" w:hAnsi="TimeNewRoman"/>
                <w:sz w:val="30"/>
              </w:rPr>
              <w:t>21</w:t>
            </w:r>
          </w:p>
        </w:tc>
        <w:tc>
          <w:tcPr>
            <w:tcW w:type="dxa" w:w="1987"/>
          </w:tcPr>
          <w:p>
            <w:pPr>
              <w:jc w:val="left"/>
            </w:pPr>
            <w:r>
              <w:rPr>
                <w:rFonts w:ascii="TimeNewRoman" w:hAnsi="TimeNewRoman"/>
                <w:sz w:val="30"/>
              </w:rPr>
              <w:t>45</w:t>
            </w:r>
          </w:p>
        </w:tc>
        <w:tc>
          <w:tcPr>
            <w:tcW w:type="dxa" w:w="1987"/>
          </w:tcPr>
          <w:p>
            <w:pPr>
              <w:jc w:val="left"/>
            </w:pPr>
            <w:r>
              <w:rPr>
                <w:rFonts w:ascii="TimeNewRoman" w:hAnsi="TimeNewRoman"/>
                <w:sz w:val="30"/>
              </w:rPr>
              <w:t>38</w:t>
            </w:r>
          </w:p>
        </w:tc>
        <w:tc>
          <w:tcPr>
            <w:tcW w:type="dxa" w:w="1987"/>
          </w:tcPr>
          <w:p>
            <w:pPr>
              <w:jc w:val="left"/>
            </w:pPr>
            <w:r>
              <w:rPr>
                <w:rFonts w:ascii="TimeNewRoman" w:hAnsi="TimeNewRoman"/>
                <w:sz w:val="30"/>
              </w:rPr>
              <w:t>4</w:t>
            </w:r>
          </w:p>
        </w:tc>
      </w:tr>
      <w:tr>
        <w:tc>
          <w:tcPr>
            <w:tcW w:type="dxa" w:w="1987"/>
          </w:tcPr>
          <w:p>
            <w:pPr>
              <w:jc w:val="left"/>
            </w:pPr>
            <w:r>
              <w:rPr>
                <w:rFonts w:ascii="TimeNewRoman" w:hAnsi="TimeNewRoman"/>
                <w:sz w:val="30"/>
              </w:rPr>
              <w:t>88</w:t>
            </w:r>
          </w:p>
        </w:tc>
        <w:tc>
          <w:tcPr>
            <w:tcW w:type="dxa" w:w="1987"/>
          </w:tcPr>
          <w:p>
            <w:pPr>
              <w:jc w:val="left"/>
            </w:pPr>
            <w:r>
              <w:rPr>
                <w:rFonts w:ascii="TimeNewRoman" w:hAnsi="TimeNewRoman"/>
                <w:sz w:val="30"/>
              </w:rPr>
              <w:t>50</w:t>
            </w:r>
          </w:p>
        </w:tc>
        <w:tc>
          <w:tcPr>
            <w:tcW w:type="dxa" w:w="1987"/>
          </w:tcPr>
          <w:p>
            <w:pPr>
              <w:jc w:val="left"/>
            </w:pPr>
            <w:r>
              <w:rPr>
                <w:rFonts w:ascii="TimeNewRoman" w:hAnsi="TimeNewRoman"/>
                <w:sz w:val="30"/>
              </w:rPr>
              <w:t>20</w:t>
            </w:r>
          </w:p>
        </w:tc>
        <w:tc>
          <w:tcPr>
            <w:tcW w:type="dxa" w:w="1987"/>
          </w:tcPr>
          <w:p>
            <w:pPr>
              <w:jc w:val="left"/>
            </w:pPr>
            <w:r>
              <w:rPr>
                <w:rFonts w:ascii="TimeNewRoman" w:hAnsi="TimeNewRoman"/>
                <w:sz w:val="30"/>
              </w:rPr>
              <w:t>6</w:t>
            </w:r>
          </w:p>
        </w:tc>
        <w:tc>
          <w:tcPr>
            <w:tcW w:type="dxa" w:w="1987"/>
          </w:tcPr>
          <w:p>
            <w:pPr>
              <w:jc w:val="left"/>
            </w:pPr>
            <w:r>
              <w:rPr>
                <w:rFonts w:ascii="TimeNewRoman" w:hAnsi="TimeNewRoman"/>
                <w:sz w:val="30"/>
              </w:rPr>
              <w:t>54</w:t>
            </w:r>
          </w:p>
        </w:tc>
      </w:tr>
      <w:tr>
        <w:tc>
          <w:tcPr>
            <w:tcW w:type="dxa" w:w="1987"/>
          </w:tcPr>
          <w:p>
            <w:pPr>
              <w:jc w:val="left"/>
            </w:pPr>
            <w:r>
              <w:rPr>
                <w:rFonts w:ascii="TimeNewRoman" w:hAnsi="TimeNewRoman"/>
                <w:sz w:val="30"/>
              </w:rPr>
              <w:t>48</w:t>
            </w:r>
          </w:p>
        </w:tc>
        <w:tc>
          <w:tcPr>
            <w:tcW w:type="dxa" w:w="1987"/>
          </w:tcPr>
          <w:p>
            <w:pPr>
              <w:jc w:val="left"/>
            </w:pPr>
            <w:r>
              <w:rPr>
                <w:rFonts w:ascii="TimeNewRoman" w:hAnsi="TimeNewRoman"/>
                <w:sz w:val="30"/>
              </w:rPr>
              <w:t>22</w:t>
            </w:r>
          </w:p>
        </w:tc>
        <w:tc>
          <w:tcPr>
            <w:tcW w:type="dxa" w:w="1987"/>
          </w:tcPr>
          <w:p>
            <w:pPr>
              <w:jc w:val="left"/>
            </w:pPr>
            <w:r>
              <w:rPr>
                <w:rFonts w:ascii="TimeNewRoman" w:hAnsi="TimeNewRoman"/>
                <w:sz w:val="30"/>
              </w:rPr>
              <w:t>4</w:t>
            </w:r>
          </w:p>
        </w:tc>
        <w:tc>
          <w:tcPr>
            <w:tcW w:type="dxa" w:w="1987"/>
          </w:tcPr>
          <w:p>
            <w:pPr>
              <w:jc w:val="left"/>
            </w:pPr>
            <w:r>
              <w:rPr>
                <w:rFonts w:ascii="TimeNewRoman" w:hAnsi="TimeNewRoman"/>
                <w:sz w:val="30"/>
              </w:rPr>
              <w:t>133</w:t>
            </w:r>
          </w:p>
        </w:tc>
        <w:tc>
          <w:tcPr>
            <w:tcW w:type="dxa" w:w="1987"/>
          </w:tcPr>
          <w:p>
            <w:pPr>
              <w:jc w:val="left"/>
            </w:pPr>
            <w:r>
              <w:rPr>
                <w:rFonts w:ascii="TimeNewRoman" w:hAnsi="TimeNewRoman"/>
                <w:sz w:val="30"/>
              </w:rPr>
              <w:t>24</w:t>
            </w:r>
          </w:p>
        </w:tc>
      </w:tr>
      <w:tr>
        <w:tc>
          <w:tcPr>
            <w:tcW w:type="dxa" w:w="1987"/>
          </w:tcPr>
          <w:p>
            <w:pPr>
              <w:jc w:val="left"/>
            </w:pPr>
            <w:r>
              <w:rPr>
                <w:rFonts w:ascii="TimeNewRoman" w:hAnsi="TimeNewRoman"/>
                <w:sz w:val="30"/>
              </w:rPr>
              <w:t>64</w:t>
            </w:r>
          </w:p>
        </w:tc>
        <w:tc>
          <w:tcPr>
            <w:tcW w:type="dxa" w:w="1987"/>
          </w:tcPr>
          <w:p>
            <w:pPr>
              <w:jc w:val="left"/>
            </w:pPr>
            <w:r>
              <w:rPr>
                <w:rFonts w:ascii="TimeNewRoman" w:hAnsi="TimeNewRoman"/>
                <w:sz w:val="30"/>
              </w:rPr>
              <w:t>3</w:t>
            </w:r>
          </w:p>
        </w:tc>
        <w:tc>
          <w:tcPr>
            <w:tcW w:type="dxa" w:w="1987"/>
          </w:tcPr>
          <w:p>
            <w:pPr>
              <w:jc w:val="left"/>
            </w:pPr>
            <w:r>
              <w:rPr>
                <w:rFonts w:ascii="TimeNewRoman" w:hAnsi="TimeNewRoman"/>
                <w:sz w:val="30"/>
              </w:rPr>
              <w:t>57</w:t>
            </w:r>
          </w:p>
        </w:tc>
        <w:tc>
          <w:tcPr>
            <w:tcW w:type="dxa" w:w="1987"/>
          </w:tcPr>
          <w:p>
            <w:pPr>
              <w:jc w:val="left"/>
            </w:pPr>
            <w:r>
              <w:rPr>
                <w:rFonts w:ascii="TimeNewRoman" w:hAnsi="TimeNewRoman"/>
                <w:sz w:val="30"/>
              </w:rPr>
              <w:t>70</w:t>
            </w:r>
          </w:p>
        </w:tc>
        <w:tc>
          <w:tcPr>
            <w:tcW w:type="dxa" w:w="1987"/>
          </w:tcPr>
          <w:p>
            <w:pPr>
              <w:jc w:val="left"/>
            </w:pPr>
            <w:r>
              <w:rPr>
                <w:rFonts w:ascii="TimeNewRoman" w:hAnsi="TimeNewRoman"/>
                <w:sz w:val="30"/>
              </w:rPr>
              <w:t>22</w:t>
            </w:r>
          </w:p>
        </w:tc>
      </w:tr>
      <w:tr>
        <w:tc>
          <w:tcPr>
            <w:tcW w:type="dxa" w:w="1987"/>
          </w:tcPr>
          <w:p>
            <w:pPr>
              <w:jc w:val="left"/>
            </w:pPr>
            <w:r>
              <w:rPr>
                <w:rFonts w:ascii="TimeNewRoman" w:hAnsi="TimeNewRoman"/>
                <w:sz w:val="30"/>
              </w:rPr>
              <w:t>14</w:t>
            </w:r>
          </w:p>
        </w:tc>
        <w:tc>
          <w:tcPr>
            <w:tcW w:type="dxa" w:w="1987"/>
          </w:tcPr>
          <w:p>
            <w:pPr>
              <w:jc w:val="left"/>
            </w:pPr>
            <w:r>
              <w:rPr>
                <w:rFonts w:ascii="TimeNewRoman" w:hAnsi="TimeNewRoman"/>
                <w:sz w:val="30"/>
              </w:rPr>
              <w:t>16</w:t>
            </w:r>
          </w:p>
        </w:tc>
        <w:tc>
          <w:tcPr>
            <w:tcW w:type="dxa" w:w="1987"/>
          </w:tcPr>
          <w:p>
            <w:pPr>
              <w:jc w:val="left"/>
            </w:pPr>
            <w:r>
              <w:rPr>
                <w:rFonts w:ascii="TimeNewRoman" w:hAnsi="TimeNewRoman"/>
                <w:sz w:val="30"/>
              </w:rPr>
              <w:t>72</w:t>
            </w:r>
          </w:p>
        </w:tc>
        <w:tc>
          <w:tcPr>
            <w:tcW w:type="dxa" w:w="1987"/>
          </w:tcPr>
          <w:p>
            <w:pPr>
              <w:jc w:val="left"/>
            </w:pPr>
            <w:r>
              <w:rPr>
                <w:rFonts w:ascii="TimeNewRoman" w:hAnsi="TimeNewRoman"/>
                <w:sz w:val="30"/>
              </w:rPr>
              <w:t>24</w:t>
            </w:r>
          </w:p>
        </w:tc>
        <w:tc>
          <w:tcPr>
            <w:tcW w:type="dxa" w:w="1987"/>
          </w:tcPr>
          <w:p>
            <w:pPr>
              <w:jc w:val="left"/>
            </w:pPr>
            <w:r>
              <w:rPr>
                <w:rFonts w:ascii="TimeNewRoman" w:hAnsi="TimeNewRoman"/>
                <w:sz w:val="30"/>
              </w:rPr>
              <w:t>24</w:t>
            </w:r>
          </w:p>
        </w:tc>
      </w:tr>
      <w:tr>
        <w:tc>
          <w:tcPr>
            <w:tcW w:type="dxa" w:w="1987"/>
          </w:tcPr>
          <w:p>
            <w:pPr>
              <w:jc w:val="left"/>
            </w:pPr>
            <w:r>
              <w:rPr>
                <w:rFonts w:ascii="TimeNewRoman" w:hAnsi="TimeNewRoman"/>
                <w:sz w:val="30"/>
              </w:rPr>
              <w:t>2</w:t>
            </w:r>
          </w:p>
        </w:tc>
        <w:tc>
          <w:tcPr>
            <w:tcW w:type="dxa" w:w="1987"/>
          </w:tcPr>
          <w:p>
            <w:pPr>
              <w:jc w:val="left"/>
            </w:pPr>
            <w:r>
              <w:rPr>
                <w:rFonts w:ascii="TimeNewRoman" w:hAnsi="TimeNewRoman"/>
                <w:sz w:val="30"/>
              </w:rPr>
              <w:t>75</w:t>
            </w:r>
          </w:p>
        </w:tc>
        <w:tc>
          <w:tcPr>
            <w:tcW w:type="dxa" w:w="1987"/>
          </w:tcPr>
          <w:p>
            <w:pPr>
              <w:jc w:val="left"/>
            </w:pPr>
            <w:r>
              <w:rPr>
                <w:rFonts w:ascii="TimeNewRoman" w:hAnsi="TimeNewRoman"/>
                <w:sz w:val="30"/>
              </w:rPr>
              <w:t>102</w:t>
            </w:r>
          </w:p>
        </w:tc>
        <w:tc>
          <w:tcPr>
            <w:tcW w:type="dxa" w:w="1987"/>
          </w:tcPr>
          <w:p>
            <w:pPr>
              <w:jc w:val="left"/>
            </w:pPr>
            <w:r>
              <w:rPr>
                <w:rFonts w:ascii="TimeNewRoman" w:hAnsi="TimeNewRoman"/>
                <w:sz w:val="30"/>
              </w:rPr>
              <w:t>18</w:t>
            </w:r>
          </w:p>
        </w:tc>
        <w:tc>
          <w:tcPr>
            <w:tcW w:type="dxa" w:w="1987"/>
          </w:tcPr>
          <w:p>
            <w:pPr>
              <w:jc w:val="left"/>
            </w:pPr>
            <w:r>
              <w:rPr>
                <w:rFonts w:ascii="TimeNewRoman" w:hAnsi="TimeNewRoman"/>
                <w:sz w:val="30"/>
              </w:rPr>
              <w:t>16</w:t>
            </w:r>
          </w:p>
        </w:tc>
      </w:tr>
      <w:tr>
        <w:tc>
          <w:tcPr>
            <w:tcW w:type="dxa" w:w="1987"/>
          </w:tcPr>
          <w:p>
            <w:pPr>
              <w:jc w:val="left"/>
            </w:pPr>
            <w:r>
              <w:rPr>
                <w:rFonts w:ascii="TimeNewRoman" w:hAnsi="TimeNewRoman"/>
                <w:sz w:val="30"/>
              </w:rPr>
              <w:t>36</w:t>
            </w:r>
          </w:p>
        </w:tc>
        <w:tc>
          <w:tcPr>
            <w:tcW w:type="dxa" w:w="1987"/>
          </w:tcPr>
          <w:p>
            <w:pPr>
              <w:jc w:val="left"/>
            </w:pPr>
            <w:r>
              <w:rPr>
                <w:rFonts w:ascii="TimeNewRoman" w:hAnsi="TimeNewRoman"/>
                <w:sz w:val="30"/>
              </w:rPr>
              <w:t>63</w:t>
            </w:r>
          </w:p>
        </w:tc>
        <w:tc>
          <w:tcPr>
            <w:tcW w:type="dxa" w:w="1987"/>
          </w:tcPr>
          <w:p>
            <w:pPr>
              <w:jc w:val="left"/>
            </w:pPr>
            <w:r>
              <w:rPr>
                <w:rFonts w:ascii="TimeNewRoman" w:hAnsi="TimeNewRoman"/>
                <w:sz w:val="30"/>
              </w:rPr>
              <w:t>6</w:t>
            </w:r>
          </w:p>
        </w:tc>
        <w:tc>
          <w:tcPr>
            <w:tcW w:type="dxa" w:w="1987"/>
          </w:tcPr>
          <w:p>
            <w:pPr>
              <w:jc w:val="left"/>
            </w:pPr>
            <w:r>
              <w:rPr>
                <w:rFonts w:ascii="TimeNewRoman" w:hAnsi="TimeNewRoman"/>
                <w:sz w:val="30"/>
              </w:rPr>
              <w:t>147</w:t>
            </w:r>
          </w:p>
        </w:tc>
        <w:tc>
          <w:tcPr>
            <w:tcW w:type="dxa" w:w="1987"/>
          </w:tcPr>
          <w:p>
            <w:pPr>
              <w:jc w:val="left"/>
            </w:pPr>
            <w:r>
              <w:rPr>
                <w:rFonts w:ascii="TimeNewRoman" w:hAnsi="TimeNewRoman"/>
                <w:sz w:val="30"/>
              </w:rPr>
              <w:t>60</w:t>
            </w:r>
          </w:p>
        </w:tc>
      </w:tr>
      <w:tr>
        <w:tc>
          <w:tcPr>
            <w:tcW w:type="dxa" w:w="1987"/>
          </w:tcPr>
          <w:p>
            <w:pPr>
              <w:jc w:val="left"/>
            </w:pPr>
            <w:r>
              <w:rPr>
                <w:rFonts w:ascii="TimeNewRoman" w:hAnsi="TimeNewRoman"/>
                <w:sz w:val="30"/>
              </w:rPr>
              <w:t>45</w:t>
            </w:r>
          </w:p>
        </w:tc>
        <w:tc>
          <w:tcPr>
            <w:tcW w:type="dxa" w:w="1987"/>
          </w:tcPr>
          <w:p>
            <w:pPr>
              <w:jc w:val="left"/>
            </w:pPr>
            <w:r>
              <w:rPr>
                <w:rFonts w:ascii="TimeNewRoman" w:hAnsi="TimeNewRoman"/>
                <w:sz w:val="30"/>
              </w:rPr>
              <w:t>118</w:t>
            </w:r>
          </w:p>
        </w:tc>
        <w:tc>
          <w:tcPr>
            <w:tcW w:type="dxa" w:w="1987"/>
          </w:tcPr>
          <w:p>
            <w:pPr>
              <w:jc w:val="left"/>
            </w:pPr>
            <w:r>
              <w:rPr>
                <w:rFonts w:ascii="TimeNewRoman" w:hAnsi="TimeNewRoman"/>
                <w:sz w:val="30"/>
              </w:rPr>
              <w:t>14</w:t>
            </w:r>
          </w:p>
        </w:tc>
        <w:tc>
          <w:tcPr>
            <w:tcW w:type="dxa" w:w="1987"/>
          </w:tcPr>
          <w:p>
            <w:pPr>
              <w:jc w:val="left"/>
            </w:pPr>
            <w:r>
              <w:rPr>
                <w:rFonts w:ascii="TimeNewRoman" w:hAnsi="TimeNewRoman"/>
                <w:sz w:val="30"/>
              </w:rPr>
              <w:t>9</w:t>
            </w:r>
          </w:p>
        </w:tc>
        <w:tc>
          <w:tcPr>
            <w:tcW w:type="dxa" w:w="1987"/>
          </w:tcPr>
          <w:p>
            <w:pPr>
              <w:jc w:val="left"/>
            </w:pPr>
            <w:r>
              <w:rPr>
                <w:rFonts w:ascii="TimeNewRoman" w:hAnsi="TimeNewRoman"/>
                <w:sz w:val="30"/>
              </w:rPr>
              <w:t>58</w:t>
            </w:r>
          </w:p>
        </w:tc>
      </w:tr>
      <w:tr>
        <w:tc>
          <w:tcPr>
            <w:tcW w:type="dxa" w:w="1987"/>
          </w:tcPr>
          <w:p>
            <w:pPr>
              <w:jc w:val="left"/>
            </w:pPr>
            <w:r>
              <w:rPr>
                <w:rFonts w:ascii="TimeNewRoman" w:hAnsi="TimeNewRoman"/>
                <w:sz w:val="30"/>
              </w:rPr>
              <w:t>42</w:t>
            </w:r>
          </w:p>
        </w:tc>
        <w:tc>
          <w:tcPr>
            <w:tcW w:type="dxa" w:w="1987"/>
          </w:tcPr>
          <w:p>
            <w:pPr>
              <w:jc w:val="left"/>
            </w:pPr>
            <w:r>
              <w:rPr>
                <w:rFonts w:ascii="TimeNewRoman" w:hAnsi="TimeNewRoman"/>
                <w:sz w:val="30"/>
              </w:rPr>
              <w:t>32</w:t>
            </w:r>
          </w:p>
        </w:tc>
        <w:tc>
          <w:tcPr>
            <w:tcW w:type="dxa" w:w="1987"/>
          </w:tcPr>
          <w:p>
            <w:pPr>
              <w:jc w:val="left"/>
            </w:pPr>
            <w:r>
              <w:rPr>
                <w:rFonts w:ascii="TimeNewRoman" w:hAnsi="TimeNewRoman"/>
                <w:sz w:val="30"/>
              </w:rPr>
              <w:t>52</w:t>
            </w:r>
          </w:p>
        </w:tc>
        <w:tc>
          <w:tcPr>
            <w:tcW w:type="dxa" w:w="1987"/>
          </w:tcPr>
          <w:p>
            <w:pPr>
              <w:jc w:val="left"/>
            </w:pPr>
            <w:r>
              <w:rPr>
                <w:rFonts w:ascii="TimeNewRoman" w:hAnsi="TimeNewRoman"/>
                <w:sz w:val="30"/>
              </w:rPr>
              <w:t>6</w:t>
            </w:r>
          </w:p>
        </w:tc>
        <w:tc>
          <w:tcPr>
            <w:tcW w:type="dxa" w:w="1987"/>
          </w:tcPr>
          <w:p>
            <w:pPr>
              <w:jc w:val="left"/>
            </w:pPr>
            <w:r>
              <w:rPr>
                <w:rFonts w:ascii="TimeNewRoman" w:hAnsi="TimeNewRoman"/>
                <w:sz w:val="30"/>
              </w:rPr>
              <w:t>9</w:t>
            </w:r>
          </w:p>
        </w:tc>
      </w:tr>
      <w:tr>
        <w:tc>
          <w:tcPr>
            <w:tcW w:type="dxa" w:w="1987"/>
          </w:tcPr>
          <w:p>
            <w:pPr>
              <w:jc w:val="left"/>
            </w:pPr>
            <w:r>
              <w:rPr>
                <w:rFonts w:ascii="TimeNewRoman" w:hAnsi="TimeNewRoman"/>
                <w:sz w:val="30"/>
              </w:rPr>
              <w:t>85</w:t>
            </w:r>
          </w:p>
        </w:tc>
        <w:tc>
          <w:tcPr>
            <w:tcW w:type="dxa" w:w="1987"/>
          </w:tcPr>
          <w:p>
            <w:pPr>
              <w:jc w:val="left"/>
            </w:pPr>
            <w:r>
              <w:rPr>
                <w:rFonts w:ascii="TimeNewRoman" w:hAnsi="TimeNewRoman"/>
                <w:sz w:val="30"/>
              </w:rPr>
              <w:t>4</w:t>
            </w:r>
          </w:p>
        </w:tc>
        <w:tc>
          <w:tcPr>
            <w:tcW w:type="dxa" w:w="1987"/>
          </w:tcPr>
          <w:p>
            <w:pPr>
              <w:jc w:val="left"/>
            </w:pPr>
            <w:r>
              <w:rPr>
                <w:rFonts w:ascii="TimeNewRoman" w:hAnsi="TimeNewRoman"/>
                <w:sz w:val="30"/>
              </w:rPr>
              <w:t>48</w:t>
            </w:r>
          </w:p>
        </w:tc>
        <w:tc>
          <w:tcPr>
            <w:tcW w:type="dxa" w:w="1987"/>
          </w:tcPr>
          <w:p>
            <w:pPr>
              <w:jc w:val="left"/>
            </w:pPr>
            <w:r>
              <w:rPr>
                <w:rFonts w:ascii="TimeNewRoman" w:hAnsi="TimeNewRoman"/>
                <w:sz w:val="30"/>
              </w:rPr>
              <w:t>38</w:t>
            </w:r>
          </w:p>
        </w:tc>
        <w:tc>
          <w:tcPr>
            <w:tcW w:type="dxa" w:w="1987"/>
          </w:tcPr>
          <w:p>
            <w:pPr>
              <w:jc w:val="left"/>
            </w:pPr>
            <w:r>
              <w:rPr>
                <w:rFonts w:ascii="TimeNewRoman" w:hAnsi="TimeNewRoman"/>
                <w:sz w:val="30"/>
              </w:rPr>
              <w:t>21</w:t>
            </w:r>
          </w:p>
        </w:tc>
      </w:tr>
      <w:tr>
        <w:tc>
          <w:tcPr>
            <w:tcW w:type="dxa" w:w="1987"/>
          </w:tcPr>
          <w:p>
            <w:pPr>
              <w:jc w:val="left"/>
            </w:pPr>
            <w:r>
              <w:rPr>
                <w:rFonts w:ascii="TimeNewRoman" w:hAnsi="TimeNewRoman"/>
                <w:sz w:val="30"/>
              </w:rPr>
              <w:t>29</w:t>
            </w:r>
          </w:p>
        </w:tc>
        <w:tc>
          <w:tcPr>
            <w:tcW w:type="dxa" w:w="1987"/>
          </w:tcPr>
          <w:p>
            <w:pPr>
              <w:jc w:val="left"/>
            </w:pPr>
            <w:r>
              <w:rPr>
                <w:rFonts w:ascii="TimeNewRoman" w:hAnsi="TimeNewRoman"/>
                <w:sz w:val="30"/>
              </w:rPr>
              <w:t>7</w:t>
            </w:r>
          </w:p>
        </w:tc>
        <w:tc>
          <w:tcPr>
            <w:tcW w:type="dxa" w:w="1987"/>
          </w:tcPr>
          <w:p>
            <w:pPr>
              <w:jc w:val="left"/>
            </w:pPr>
            <w:r>
              <w:rPr>
                <w:rFonts w:ascii="TimeNewRoman" w:hAnsi="TimeNewRoman"/>
                <w:sz w:val="30"/>
              </w:rPr>
              <w:t>72</w:t>
            </w:r>
          </w:p>
        </w:tc>
        <w:tc>
          <w:tcPr>
            <w:tcW w:type="dxa" w:w="1987"/>
          </w:tcPr>
          <w:p>
            <w:pPr>
              <w:jc w:val="left"/>
            </w:pPr>
            <w:r>
              <w:rPr>
                <w:rFonts w:ascii="TimeNewRoman" w:hAnsi="TimeNewRoman"/>
                <w:sz w:val="30"/>
              </w:rPr>
              <w:t>60</w:t>
            </w:r>
          </w:p>
        </w:tc>
        <w:tc>
          <w:tcPr>
            <w:tcW w:type="dxa" w:w="1987"/>
          </w:tcPr>
          <w:p>
            <w:pPr>
              <w:jc w:val="left"/>
            </w:pPr>
            <w:r>
              <w:rPr>
                <w:rFonts w:ascii="TimeNewRoman" w:hAnsi="TimeNewRoman"/>
                <w:sz w:val="30"/>
              </w:rPr>
              <w:t>76</w:t>
            </w:r>
          </w:p>
        </w:tc>
      </w:tr>
      <w:tr>
        <w:tc>
          <w:tcPr>
            <w:tcW w:type="dxa" w:w="1987"/>
          </w:tcPr>
          <w:p>
            <w:pPr>
              <w:jc w:val="left"/>
            </w:pPr>
            <w:r>
              <w:rPr>
                <w:rFonts w:ascii="TimeNewRoman" w:hAnsi="TimeNewRoman"/>
                <w:sz w:val="30"/>
              </w:rPr>
              <w:t>12</w:t>
            </w:r>
          </w:p>
        </w:tc>
        <w:tc>
          <w:tcPr>
            <w:tcW w:type="dxa" w:w="1987"/>
          </w:tcPr>
          <w:p>
            <w:pPr>
              <w:jc w:val="left"/>
            </w:pPr>
            <w:r>
              <w:rPr>
                <w:rFonts w:ascii="TimeNewRoman" w:hAnsi="TimeNewRoman"/>
                <w:sz w:val="30"/>
              </w:rPr>
              <w:t>3</w:t>
            </w:r>
          </w:p>
        </w:tc>
        <w:tc>
          <w:tcPr>
            <w:tcW w:type="dxa" w:w="1987"/>
          </w:tcPr>
          <w:p>
            <w:pPr>
              <w:jc w:val="left"/>
            </w:pPr>
            <w:r>
              <w:rPr>
                <w:rFonts w:ascii="TimeNewRoman" w:hAnsi="TimeNewRoman"/>
                <w:sz w:val="30"/>
              </w:rPr>
              <w:t>6</w:t>
            </w:r>
          </w:p>
        </w:tc>
        <w:tc>
          <w:tcPr>
            <w:tcW w:type="dxa" w:w="1987"/>
          </w:tcPr>
          <w:p>
            <w:pPr>
              <w:jc w:val="left"/>
            </w:pPr>
            <w:r>
              <w:rPr>
                <w:rFonts w:ascii="TimeNewRoman" w:hAnsi="TimeNewRoman"/>
                <w:sz w:val="30"/>
              </w:rPr>
              <w:t>150</w:t>
            </w:r>
          </w:p>
        </w:tc>
        <w:tc>
          <w:tcPr>
            <w:tcW w:type="dxa" w:w="1987"/>
          </w:tcPr>
          <w:p>
            <w:pPr>
              <w:jc w:val="left"/>
            </w:pPr>
            <w:r>
              <w:rPr>
                <w:rFonts w:ascii="TimeNewRoman" w:hAnsi="TimeNewRoman"/>
                <w:sz w:val="30"/>
              </w:rPr>
              <w:t>92</w:t>
            </w:r>
          </w:p>
        </w:tc>
      </w:tr>
    </w:tbl>
    <w:sectPr w:rsidR="00FC693F" w:rsidRPr="0006063C" w:rsidSect="00034616">
      <w:pgSz w:w="12240" w:h="15840"/>
      <w:pgMar w:top="1440" w:right="1152" w:bottom="144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rPr>
      <w:rFonts w:ascii="Arial" w:hAnsi="Arial"/>
      <w:sz w:val="3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