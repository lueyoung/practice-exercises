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30"/>
        </w:rPr>
        <w:t>2026-10-24 Saturday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15×13=195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24×42=1008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59×34=2006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91×34=3094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73×33=2409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46×71=3266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95×59=5605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73×78=5694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88×37=3256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30×63=1890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26×30=780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30×59=1770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49×89=4361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20×77=1540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19×17=323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55×97=5335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75×77=5775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61×33=2013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31×94=2914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58×83=4814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73×51=3723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30×39=1170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16×34=544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64×80=5120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33×24=792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3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